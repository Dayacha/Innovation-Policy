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Czech Republic — State Budget Annexes (Budget year 2003)</w:t>
      </w:r>
    </w:p>
    <w:p>
      <w:pPr>
        <w:jc w:val="center"/>
      </w:pPr>
      <w:r>
        <w:rPr>
          <w:i/>
          <w:sz w:val="22"/>
        </w:rPr>
        <w:t>Extracted from Annexes to Act No. 579/2002 Sb.</w:t>
      </w:r>
    </w:p>
    <w:p/>
    <w:p>
      <w:r>
        <w:rPr>
          <w:b/>
          <w:sz w:val="28"/>
        </w:rPr>
        <w:t>Annex 1 (Příloha č. 1) — Úhrnná bilance příjmů a výdajů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4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Příloha č. 1 k zákonu č. 579/2002 Sb.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Ukazatel v tis. Kč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Příjmy státního rozpočtu celkem 684 062 391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Výdaje státního rozpočtu celkem 795 362 391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 xml:space="preserve"> z toho: finanční vztahy k rozpočtům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 xml:space="preserve"> - krajů 15 634 354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 xml:space="preserve"> - obcí v úhrnech po jednotlivých krajích 19 301 342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 xml:space="preserve"> - obcí s rozšířenou působností 4 433 981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Schodek 111 300 000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Financování: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Vydání státních dluhopisů podle zvláštního předpisu 106 480 033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Změna stavů na účtech státních finančních aktiv 608 466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Přijaté dlouhodobé úvěry 4 211 501</w:t>
      </w:r>
    </w:p>
    <w:p>
      <w:r>
        <w:br w:type="page"/>
      </w:r>
    </w:p>
    <w:p>
      <w:r>
        <w:rPr>
          <w:b/>
          <w:sz w:val="28"/>
        </w:rPr>
        <w:t>Annex 2 (Příloha č. 2) — Celkový přehled příjmů podle kapitol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5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Příloha č. 2 k zákonu č. 579/2002 Sb.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CELKOVÝ PŘEHLED PŘÍJMŮ STÁTNÍHO ROZPOČTU PODLE KAPITOL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v tisících Kč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nedaňové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daňové z toho: příjmy,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Číslo K a p i t o l a příjmy povinné kapitálové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kapitoly pojistné na příjmy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důchodové a přijaté dotace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pojištění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301 Kancelář prezidenta republiky 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302 Poslanecká sněmovna Parlamentu 16 700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303 Senát Parlamentu 2 700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304 Úřad vlády České republiky 5 750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305 Bezpečnostní informační služba 90 500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306 Ministerstvo zahraničních věcí 200 000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307 Ministerstvo obrany 2 186 579 *) 1 672 090 1 207 563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308 Národní bezpečnostní úřad 100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309 Kancelář Veřejného ochránce práv 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312 Ministerstvo financí 688 162 *) 526 242 168 653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313 Ministerstvo práce a sociálních věcí 266 645 664 *) 205 192 318 959 651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314 Ministerstvo vnitra 5 431 303 *) 4 153 349 250 748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315 Ministerstvo životního prostředí 67 400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317 Ministerstvo pro místní rozvoj 131 895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321 Grantová agentura České republiky 507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322 Ministerstvo průmyslu a obchodu 276 550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327 Ministerstvo dopravy a spojů 31 174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328 Český telekomunikační úřad 660 000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329 Ministerstvo zemědělství 613 000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333 Ministerstvo školství, mládeže a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tělovýchovy 2 837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334 Ministerstvo kultury 84 756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335 Ministerstvo zdravotnictví 55 033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336 Ministerstvo spravedlnosti 576 457 *) 440 820 382 500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341 Úřad pro veřejné informační systémy 300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343 Úřad pro ochranu osobních údajů 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344 Úřad průmyslového vlastnictví 54 920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345 Český statistický úřad 1 864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346 Český úřad zeměměřický a katastrální 165 000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347 Komise pro cenné papíry 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348 Český báňský úřad 4 600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349 Energetický regulační úřad 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353 Úřad pro ochranu hospodářské soutěže 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358 Ústavní soud 16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361 Akademie věd České republiky 25 000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372 Rada České republiky pro rozhlasové a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televizní vysílání 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374 Správa státních hmotných rezerv 183 500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375 Státní úřad pro jadernou bezpečnost 1 000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381 Nejvyšší kontrolní úřad 952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396 Státní dluh 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397 Operace státních finančních aktiv 1 026 000 5 270 456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398 Všeobecná pokladní správa 384 400 000 12 192 601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C E L K E M 660 954 165 211 984 819 23 108 226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PŘÍJMY CELKEM (daňové, nedaňové a kapitálové příjmy a přijaté dotace) 684 062 391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*) povinné pojistné na sociální zabezpečení a příspěvek na státní politiku zaměstnanosti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 xml:space="preserve"> je podle platné rozpočtové skladby součástí daňových příjmů</w:t>
      </w:r>
    </w:p>
    <w:p>
      <w:r>
        <w:br w:type="page"/>
      </w:r>
    </w:p>
    <w:p>
      <w:r>
        <w:rPr>
          <w:b/>
          <w:sz w:val="28"/>
        </w:rPr>
        <w:t>Annex 3 (Příloha č. 3) — Celkový přehled výdajů podle kapitol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6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Příloha č. 3 k zákonu č. 579/2002 Sb.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CELKOVÝ PŘEHLED VÝDAJŮ STÁTNÍHO ROZPOČTU PODLE KAPITOL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v tisících Kč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Číslo K a p i t o l a V ý d a j e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kapitoly c e l k e m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301 Kancelář prezidenta republiky 308 850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302 Poslanecká sněmovna Parlamentu 983 823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303 Senát Parlamentu 579 264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304 Úřad vlády České republiky 503 309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305 Bezpečnostní informační služba 954 194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306 Ministerstvo zahraničních věcí 4 642 724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307 Ministerstvo obrany 52 320 280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308 Národní bezpečnostní úřad 245 804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309 Kancelář Veřejného ochránce práv 78 569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312 Ministerstvo financí 14 373 882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313 Ministerstvo práce a sociálních věcí 277 585 439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314 Ministerstvo vnitra 43 536 079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315 Ministerstvo životního prostředí 4 152 583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317 Ministerstvo pro místní rozvoj 4 626 189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321 Grantová agentura České republiky 1 197 097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322 Ministerstvo průmyslu a obchodu 10 255 104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327 Ministerstvo dopravy a spojů 9 246 563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328 Český telekomunikační úřad 384 872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329 Ministerstvo zemědělství 14 401 663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333 Ministerstvo školství, mládeže a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tělovýchovy 90 145 780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334 Ministerstvo kultury 6 159 905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335 Ministerstvo zdravotnictví 10 081 176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336 Ministerstvo spravedlnosti 16 768 109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341 Úřad pro veřejné informační systémy 118 709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343 Úřad pro ochranu osobních údajů 85 517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344 Úřad průmyslového vlastnictví 141 888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345 Český statistický úřad 1 183 447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346 Český úřad zeměměřický a katastrální 2 131 479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347 Komise pro cenné papíry 114 494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348 Český báňský úřad 147 196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349 Energetický regulační úřad 116 680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353 Úřad pro ochranu hospodářské soutěže 69 209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358 Ústavní soud 93 263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361 Akademie věd České republiky 3 651 134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372 Rada České republiky pro rozhlasové a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televizní vysílání 33 832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374 Správa státních hmotných rezerv 1 782 506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375 Státní úřad pro jadernou bezpečnost 355 987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381 Nejvyšší kontrolní úřad 390 304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396 Státní dluh 23 528 000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397 Operace státních finančních aktiv 29 716 423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398 Všeobecná pokladní správa 168 171 065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C E L K E M 795 362 391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