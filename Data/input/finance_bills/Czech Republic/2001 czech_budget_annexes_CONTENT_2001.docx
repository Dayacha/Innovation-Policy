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Czech Republic — State Budget Annexes (Budget year 2001)</w:t>
      </w:r>
    </w:p>
    <w:p>
      <w:pPr>
        <w:jc w:val="center"/>
      </w:pPr>
      <w:r>
        <w:rPr>
          <w:i/>
          <w:sz w:val="22"/>
        </w:rPr>
        <w:t>Extracted from Annexes to Act No. 491/2000 Sb.</w:t>
      </w:r>
    </w:p>
    <w:p/>
    <w:p>
      <w:r>
        <w:rPr>
          <w:b/>
          <w:sz w:val="28"/>
        </w:rPr>
        <w:t>Annex 1 (Příloha č. 1) — Úhrnná bilance příjmů a výdajů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Příloha č. 1 k zákonu č. 491 /2000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Ukazatel v tis.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Příjmy státního rozpočtu celkem 636 197 400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Výdaje státního rozpočtu celkem 685 177 300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z toho: finanční vztahy k rozpočtům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obcí v úhrnech po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jednotlivých okresech 15 616 549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krajů 903 040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Schodek 48 979 900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Financování: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Vydání státních dluhopisů podle zvláštního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předpisu 40 000 000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Změna stavů na účtech státních finančních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aktiv 8 979 900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ÚHRNNÁ BILANCE PŘÍJMŮ A VÝDAJŮ STÁTNÍHO ROZPOČTU</w:t>
      </w:r>
    </w:p>
    <w:p>
      <w:r>
        <w:br w:type="page"/>
      </w:r>
    </w:p>
    <w:p>
      <w:r>
        <w:rPr>
          <w:b/>
          <w:sz w:val="28"/>
        </w:rPr>
        <w:t>Annex 2 (Příloha č. 2) — Celkový přehled příjmů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Příloha č. 2 k zákonu č. 491/2000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CELKOVÝ PŘEHLED PŘÍJMŮ STÁTNÍHO ROZPOČTU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 tisících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nedaňové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daňové z toho: příjmy,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Číslo K a p i t o l a příjmy pojistné na kapitálové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kapitoly důchodové příjmy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pojištění a přijaté dotace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301 Kancelář prezidenta republiky 30 670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302 Poslanecká sněmovna Parlamentu 14 000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303 Senát Parlamentu 8 275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304 Úřad vlády České republiky 8 600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305 Bezpečnostní informační služba 77 000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306 Ministerstvo zahraničních věcí 747 940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307 Ministerstvo obrany 2 241 304 *) 1 713 938 694 168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308 Národní bezpečnostní úřad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309 Kancelář Veřejného ochránce práv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312 Ministerstvo financí 602 865 *) 461 014 158 550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313 Ministerstvo práce a sociálních věcí 226 476 770 *) 173 807 407 248 592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314 Ministerstvo vnitra 4 512 862 *) 3 451 012 293 500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315 Ministerstvo životního prostředí 47 475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317 Ministerstvo pro místní rozvoj 32 100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321 Grantová agentura České republiky 1 020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322 Ministerstvo průmyslu a obchodu 274 700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327 Ministerstvo dopravy a spojů 92 266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328 Český telekomunikační úřad 20 390 000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329 Ministerstvo zemědělství 129 000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333 Ministerstvo školství, mládeže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tělovýchovy 305 000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334 Ministerstvo kultury 149 959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335 Ministerstvo zdravotnictví 119 690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336 Ministerstvo spravedlnosti 584 299 *) 446 817 372 395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341 Úřad pro veřejné informační systémy 2 200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343 Úřad pro ochranu osobních údajů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344 Úřad průmyslového vlastnictví 24 000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345 Český statistický úřad 12 700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346 Český úřad zeměměřický a katastrální 164 030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347 Komise pro cenné papíry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348 Český báňský úřad 4 000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353 Úřad pro ochranu hospodářské soutěže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358 Ústavní soud 35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361 Akademie věd České republiky 39 000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372 Rada České republiky pro rozhlasové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televizní vysílání 63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374 Správa státních hmotných rezerv 850 000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375 Státní úřad pro jadernou bezpečnost 1 000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380 Okresní úřady 1 082 078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381 Nejvyšší kontrolní úřad 2 500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396 Státní dluh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397 Operace státních finančních aktiv 700 000 4 779 400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398 Všeobecná pokladní správa 359 400 000 10 523 394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 E L K E M 594 518 100 179 880 188 41 679 300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PŘÍJMY CELKEM (daňové, nedaňové a kapitálové příjmy a přijaté dotace) 636 197 400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*) pojistné na sociální zabezpečení a příspěvek na státní politiku zaměstnanosti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je podle rozpočtové skladby platné od 1. ledna 1997 součástí daňových příjmů</w:t>
      </w:r>
    </w:p>
    <w:p>
      <w:r>
        <w:br w:type="page"/>
      </w:r>
    </w:p>
    <w:p>
      <w:r>
        <w:rPr>
          <w:b/>
          <w:sz w:val="28"/>
        </w:rPr>
        <w:t>Annex 3 (Příloha č. 3) — Celkový přehled výdajů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Příloha č. 3 k zákonu č. 491/2000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CELKOVÝ PŘEHLED VÝDAJŮ STÁTNÍHO ROZPOČTU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 tisících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Číslo K a p i t o l a V ý d a j e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kapitoly c e l k e m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301 Kancelář prezidenta republiky 312 737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302 Poslanecká sněmovna Parlamentu 896 495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303 Senát Parlamentu 483 300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304 Úřad vlády České republiky 361 224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305 Bezpečnostní informační služba 873 591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306 Ministerstvo zahraničních věcí 4 596 057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307 Ministerstvo obrany 45 078 319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308 Národní bezpečnostní úřad 544 274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309 Kancelář Veřejného ochránce práv 152 554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312 Ministerstvo financí 12 022 341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313 Ministerstvo práce a sociálních věcí 238 538 952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314 Ministerstvo vnitra 35 705 007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315 Ministerstvo životního prostředí 3 142 099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317 Ministerstvo pro místní rozvoj 6 438 298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321 Grantová agentura České republiky 1 072 735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322 Ministerstvo průmyslu a obchodu 9 531 497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327 Ministerstvo dopravy a spojů 3 595 847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328 Český telekomunikační úřad 246 578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329 Ministerstvo zemědělství 13 920 360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333 Ministerstvo školství, mládeže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tělovýchovy 80 458 372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334 Ministerstvo kultury 5 157 053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335 Ministerstvo zdravotnictví 4 883 331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336 Ministerstvo spravedlnosti 13 548 061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341 Úřad pro veřejné informační systémy 65 565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343 Úřad pro ochranu osobních údajů 76 446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344 Úřad průmyslového vlastnictví 130 887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345 Český statistický úřad 2 308 394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346 Český úřad zeměměřický a katastrální 2 015 315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347 Komise pro cenné papíry 100 310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348 Český báňský úřad 116 674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353 Úřad pro ochranu hospodářské soutěže 57 422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358 Ústavní soud 70 220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361 Akademie věd České republiky 3 047 532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372 Rada České republiky pro rozhlasové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televizní vysílání 30 480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374 Správa státních hmotných rezerv 1 970 396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375 Státní úřad pro jadernou bezpečnost 272 886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380 Okresní úřady 34 272 599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381 Nejvyšší kontrolní úřad 336 796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396 Státní dluh 21 329 000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397 Operace státních finančních aktiv 33 259 300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398 Všeobecná pokladní správa 104 157 996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 E L K E M 685 177 300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